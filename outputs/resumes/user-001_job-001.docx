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Chen</w:t>
      </w:r>
    </w:p>
    <w:p>
      <w:r>
        <w:t>sarah.chen@example.com | +1-555-123-4567 | San Francisco, CA</w:t>
      </w:r>
    </w:p>
    <w:p>
      <w:pPr>
        <w:pStyle w:val="Heading2"/>
      </w:pPr>
      <w:r>
        <w:t>Summary</w:t>
      </w:r>
    </w:p>
    <w:p>
      <w:r>
        <w:t>Experienced full-stack software engineer with 5 years of experience building scalable web applications. Passionate about clean code and mentoring junior developers. Tailored skills for this role include: Python, AWS, Docker, PostgreSQL, REST API.</w:t>
      </w:r>
    </w:p>
    <w:p>
      <w:pPr>
        <w:pStyle w:val="Heading2"/>
      </w:pPr>
      <w:r>
        <w:t>Experience</w:t>
      </w:r>
    </w:p>
    <w:p>
      <w:r>
        <w:t>Senior Software Engineer - TechCorp Inc. (San Francisco, CA)</w:t>
      </w:r>
    </w:p>
    <w:p>
      <w:r>
        <w:t>2022-01-15 to Present</w:t>
      </w:r>
    </w:p>
    <w:p>
      <w:pPr>
        <w:pStyle w:val="ListBullet"/>
      </w:pPr>
      <w:r>
        <w:t>Lead development of microservices architecture serving 2M+ users.</w:t>
      </w:r>
    </w:p>
    <w:p>
      <w:pPr>
        <w:pStyle w:val="ListBullet"/>
      </w:pPr>
      <w:r>
        <w:t>Improved API response times by 40% through query optimization.</w:t>
      </w:r>
    </w:p>
    <w:p>
      <w:pPr>
        <w:pStyle w:val="ListBullet"/>
      </w:pPr>
      <w:r>
        <w:t>Mentored 3 junior engineers..</w:t>
      </w:r>
    </w:p>
    <w:p>
      <w:r>
        <w:t>Software Engineer - StartupXYZ (San Francisco, CA)</w:t>
      </w:r>
    </w:p>
    <w:p>
      <w:r>
        <w:t>2019-06-01 to 2021-12-31</w:t>
      </w:r>
    </w:p>
    <w:p>
      <w:pPr>
        <w:pStyle w:val="ListBullet"/>
      </w:pPr>
      <w:r>
        <w:t>Built and maintained React frontend and Node.js backend for e-commerce platform.</w:t>
      </w:r>
    </w:p>
    <w:p>
      <w:pPr>
        <w:pStyle w:val="ListBullet"/>
      </w:pPr>
      <w:r>
        <w:t>Implemented CI/CD pipeline reducing deployment time by 60%..</w:t>
      </w:r>
    </w:p>
    <w:p>
      <w:pPr>
        <w:pStyle w:val="Heading2"/>
      </w:pPr>
      <w:r>
        <w:t>Education</w:t>
      </w:r>
    </w:p>
    <w:p>
      <w:r>
        <w:t>Bachelor of Science in Computer Science - Stanford University (2015-09-01 to 2019-05-30) | GPA: 3.8</w:t>
      </w:r>
    </w:p>
    <w:p>
      <w:pPr>
        <w:pStyle w:val="Heading2"/>
      </w:pPr>
      <w:r>
        <w:t>Skills</w:t>
      </w:r>
    </w:p>
    <w:p>
      <w:r>
        <w:t>Python, JavaScript, React, Node.js, PostgreSQL, Docker, AWS, Git, REST API, Agile</w:t>
      </w:r>
    </w:p>
    <w:p>
      <w:pPr>
        <w:pStyle w:val="Heading2"/>
      </w:pPr>
      <w:r>
        <w:t>Certifications</w:t>
      </w:r>
    </w:p>
    <w:p>
      <w:r>
        <w:t>AWS Certified Developer Associate, 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